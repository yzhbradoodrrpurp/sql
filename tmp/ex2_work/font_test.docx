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 w:cs="Hiragino Sans GB"/>
          <w:sz w:val="36"/>
        </w:rPr>
        <w:t>Hiragino Sans GB: 2023141220023 易治行 中文测试</w:t>
      </w:r>
    </w:p>
    <w:p>
      <w:r>
        <w:rPr>
          <w:rFonts w:ascii="Arial Unicode MS" w:hAnsi="Arial Unicode MS" w:eastAsia="Arial Unicode MS" w:cs="Arial Unicode MS"/>
          <w:sz w:val="36"/>
        </w:rPr>
        <w:t>Arial Unicode MS: 2023141220023 易治行 中文测试</w:t>
      </w:r>
    </w:p>
    <w:p>
      <w:r>
        <w:rPr>
          <w:rFonts w:ascii="STSong" w:hAnsi="STSong" w:eastAsia="STSong" w:cs="STSong"/>
          <w:sz w:val="36"/>
        </w:rPr>
        <w:t>STSong: 2023141220023 易治行 中文测试</w:t>
      </w:r>
    </w:p>
    <w:p>
      <w:r>
        <w:rPr>
          <w:rFonts w:ascii="Heiti SC" w:hAnsi="Heiti SC" w:eastAsia="Heiti SC" w:cs="Heiti SC"/>
          <w:sz w:val="36"/>
        </w:rPr>
        <w:t>Heiti SC: 2023141220023 易治行 中文测试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